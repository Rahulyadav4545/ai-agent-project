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Roadmap Discussion Meeting Minutes</w:t>
      </w:r>
    </w:p>
    <w:p>
      <w:r>
        <w:t>Generated: 2026-07-12 00:47:45</w:t>
      </w:r>
    </w:p>
    <w:p/>
    <w:p>
      <w:r>
        <w:t>Meeting Attendees</w:t>
      </w:r>
    </w:p>
    <w:p>
      <w:r>
        <w:t>- John Doe</w:t>
      </w:r>
    </w:p>
    <w:p>
      <w:r>
        <w:t>- Jane Smith</w:t>
      </w:r>
    </w:p>
    <w:p>
      <w:r>
        <w:t>- Bob Johnson</w:t>
      </w:r>
    </w:p>
    <w:p>
      <w:r>
        <w:t>- Alice Brown</w:t>
      </w:r>
    </w:p>
    <w:p>
      <w:r>
        <w:t>- Mike Davis</w:t>
      </w:r>
    </w:p>
    <w:p>
      <w:r>
        <w:t>Meeting Objectives</w:t>
      </w:r>
    </w:p>
    <w:p>
      <w:r>
        <w:t>- Discuss product roadmap for Q2</w:t>
      </w:r>
    </w:p>
    <w:p>
      <w:r>
        <w:t>- Review progress on current projects</w:t>
      </w:r>
    </w:p>
    <w:p>
      <w:r>
        <w:t>- Identify areas for improvement</w:t>
      </w:r>
    </w:p>
    <w:p>
      <w:r>
        <w:t>Discussion Topics</w:t>
      </w:r>
    </w:p>
    <w:p>
      <w:r>
        <w:t>- Product roadmap for Q2: key features and timelines</w:t>
      </w:r>
    </w:p>
    <w:p>
      <w:r>
        <w:t>- Progress on current projects: successes and challenges</w:t>
      </w:r>
    </w:p>
    <w:p>
      <w:r>
        <w:t>- Areas for improvement: opportunities and recommendations</w:t>
      </w:r>
    </w:p>
    <w:p>
      <w:r>
        <w:t>Action Items</w:t>
      </w:r>
    </w:p>
    <w:p>
      <w:r>
        <w:t>- John Doe: provide updated project timelines by EOD</w:t>
      </w:r>
    </w:p>
    <w:p>
      <w:r>
        <w:t>- Jane Smith: conduct market research on competitor products</w:t>
      </w:r>
    </w:p>
    <w:p>
      <w:r>
        <w:t>- Bob Johnson: review and provide feedback on product roadmap</w:t>
      </w:r>
    </w:p>
    <w:p>
      <w:r>
        <w:t>- Alice Brown: identify potential areas for cost reduction</w:t>
      </w:r>
    </w:p>
    <w:p>
      <w:r>
        <w:t>- Mike Davis: schedule follow-up meeting for Q3 review</w:t>
      </w:r>
    </w:p>
    <w:p>
      <w:r>
        <w:t>Next Steps</w:t>
      </w:r>
    </w:p>
    <w:p>
      <w:r>
        <w:t>- Review and finalize product roadmap by EOD</w:t>
      </w:r>
    </w:p>
    <w:p>
      <w:r>
        <w:t>- Implement action items and track progress</w:t>
      </w:r>
    </w:p>
    <w:p>
      <w:r>
        <w:t>Meeting Adjournment</w:t>
      </w:r>
    </w:p>
    <w:p>
      <w:r>
        <w:t>- Meeting adjourned at 3:00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